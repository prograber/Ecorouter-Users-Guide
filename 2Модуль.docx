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C7729" w14:textId="77777777" w:rsidR="00DD69A7" w:rsidRPr="000B0EB0" w:rsidRDefault="00000000">
      <w:pPr>
        <w:pStyle w:val="1"/>
        <w:jc w:val="center"/>
        <w:rPr>
          <w:lang w:val="ru-RU"/>
        </w:rPr>
      </w:pPr>
      <w:r w:rsidRPr="000B0EB0">
        <w:rPr>
          <w:lang w:val="ru-RU"/>
        </w:rPr>
        <w:t>Модуль 2 — Полное распределение действий по машинам</w:t>
      </w:r>
    </w:p>
    <w:p w14:paraId="2694510A" w14:textId="77777777" w:rsidR="00DD69A7" w:rsidRDefault="00000000">
      <w:pPr>
        <w:pStyle w:val="21"/>
      </w:pPr>
      <w:r>
        <w:t>BR-SRV</w:t>
      </w:r>
    </w:p>
    <w:p w14:paraId="22F5AAE6" w14:textId="77777777" w:rsidR="00DD69A7" w:rsidRDefault="00000000">
      <w:r>
        <w:rPr>
          <w:b/>
          <w:sz w:val="24"/>
        </w:rPr>
        <w:t>Настройка Samba DC</w:t>
      </w:r>
    </w:p>
    <w:p w14:paraId="45AA1139" w14:textId="77777777" w:rsidR="00DD69A7" w:rsidRDefault="00000000">
      <w:pPr>
        <w:pStyle w:val="a9"/>
      </w:pPr>
      <w:r>
        <w:br/>
        <w:t>apt-get update</w:t>
      </w:r>
      <w:r>
        <w:br/>
        <w:t>apt-get install -y task-samba-dc bind bind-utils</w:t>
      </w:r>
      <w:r>
        <w:br/>
      </w:r>
      <w:r>
        <w:br/>
        <w:t>samba-tool domain provision --realm=AU-TEAM.IRPO --domain=AU-TEAM --adminpass='P@ssw0rd' --server-role=dc --dns-backend=BIND9_DLZ</w:t>
      </w:r>
      <w:r>
        <w:br/>
      </w:r>
      <w:r>
        <w:br/>
        <w:t>systemctl enable --now samba</w:t>
      </w:r>
      <w:r>
        <w:br/>
        <w:t>host -t SRV _ldap._tcp.au-team.irpo</w:t>
      </w:r>
      <w:r>
        <w:br/>
      </w:r>
    </w:p>
    <w:p w14:paraId="28637F1E" w14:textId="77777777" w:rsidR="00DD69A7" w:rsidRDefault="00000000">
      <w:r>
        <w:rPr>
          <w:b/>
          <w:sz w:val="24"/>
        </w:rPr>
        <w:t>Создание пользователей и группы hq</w:t>
      </w:r>
    </w:p>
    <w:p w14:paraId="0C105959" w14:textId="77777777" w:rsidR="00DD69A7" w:rsidRDefault="00000000">
      <w:pPr>
        <w:pStyle w:val="a9"/>
      </w:pPr>
      <w:r>
        <w:br/>
        <w:t>samba-tool user create hquser1 P@ssw0rd</w:t>
      </w:r>
      <w:r>
        <w:br/>
        <w:t>samba-tool user create hquser2 P@ssw0rd</w:t>
      </w:r>
      <w:r>
        <w:br/>
        <w:t>samba-tool user create hquser3 P@ssw0rd</w:t>
      </w:r>
      <w:r>
        <w:br/>
        <w:t>samba-tool user create hquser4 P@ssw0rd</w:t>
      </w:r>
      <w:r>
        <w:br/>
        <w:t>samba-tool user create hquser5 P@ssw0rd</w:t>
      </w:r>
      <w:r>
        <w:br/>
      </w:r>
      <w:r>
        <w:br/>
        <w:t>samba-tool group add hq</w:t>
      </w:r>
      <w:r>
        <w:br/>
        <w:t>samba-tool group addmembers hq hquser1,hquser2,hquser3,hquser4,hquser5</w:t>
      </w:r>
      <w:r>
        <w:br/>
      </w:r>
    </w:p>
    <w:p w14:paraId="6A406EB1" w14:textId="77777777" w:rsidR="00DD69A7" w:rsidRDefault="00000000">
      <w:r>
        <w:rPr>
          <w:b/>
          <w:sz w:val="24"/>
        </w:rPr>
        <w:t>Настройка Ansible</w:t>
      </w:r>
    </w:p>
    <w:p w14:paraId="44E36174" w14:textId="77777777" w:rsidR="00DD69A7" w:rsidRDefault="00000000">
      <w:pPr>
        <w:pStyle w:val="a9"/>
      </w:pPr>
      <w:r>
        <w:br/>
        <w:t>apt-get install -y ansible sshpass</w:t>
      </w:r>
      <w:r>
        <w:br/>
      </w:r>
      <w:r>
        <w:br/>
        <w:t>nano /etc/ansible/hosts</w:t>
      </w:r>
      <w:r>
        <w:br/>
      </w:r>
      <w:r>
        <w:br/>
        <w:t>[hq]</w:t>
      </w:r>
      <w:r>
        <w:br/>
        <w:t>hq-srv ansible_host=192.168.100.2</w:t>
      </w:r>
      <w:r>
        <w:br/>
        <w:t>hq-cli ansible_host=192.168.100.3</w:t>
      </w:r>
      <w:r>
        <w:br/>
        <w:t>hq-rtr ansible_host=192.168.100.1</w:t>
      </w:r>
      <w:r>
        <w:br/>
      </w:r>
      <w:r>
        <w:br/>
        <w:t>[branch]</w:t>
      </w:r>
      <w:r>
        <w:br/>
        <w:t>br-rtr ansible_host=192.168.200.1</w:t>
      </w:r>
      <w:r>
        <w:br/>
      </w:r>
      <w:r>
        <w:br/>
        <w:t>ansible all -m ping</w:t>
      </w:r>
      <w:r>
        <w:br/>
      </w:r>
    </w:p>
    <w:p w14:paraId="621E8138" w14:textId="77777777" w:rsidR="00DD69A7" w:rsidRDefault="00000000">
      <w:r>
        <w:rPr>
          <w:b/>
          <w:sz w:val="24"/>
        </w:rPr>
        <w:t>Развёртывание Docker testapp</w:t>
      </w:r>
    </w:p>
    <w:p w14:paraId="475038A1" w14:textId="74A13965" w:rsidR="00DD69A7" w:rsidRDefault="00000000">
      <w:pPr>
        <w:pStyle w:val="a9"/>
      </w:pPr>
      <w:r>
        <w:lastRenderedPageBreak/>
        <w:br/>
        <w:t>apt-get install -y docker docker-compose</w:t>
      </w:r>
      <w:r>
        <w:br/>
        <w:t>systemctl enable --now docker</w:t>
      </w:r>
      <w:r>
        <w:br/>
      </w:r>
      <w:r>
        <w:br/>
        <w:t>mount /dev/sr0 /mnt</w:t>
      </w:r>
      <w:r>
        <w:br/>
        <w:t>docker load &lt; /</w:t>
      </w:r>
      <w:proofErr w:type="spellStart"/>
      <w:r>
        <w:t>mnt</w:t>
      </w:r>
      <w:proofErr w:type="spellEnd"/>
      <w:r>
        <w:t>/docker/site_latest.tar</w:t>
      </w:r>
      <w:r>
        <w:br/>
        <w:t>docker load &lt; /mnt/docker/mariadb_latest.tar</w:t>
      </w:r>
      <w:r>
        <w:br/>
      </w:r>
      <w:r>
        <w:br/>
        <w:t>mkdir /opt/testapp</w:t>
      </w:r>
      <w:r>
        <w:br/>
      </w:r>
      <w:r>
        <w:br/>
        <w:t>nano /opt/testapp/docker-compose.yml</w:t>
      </w:r>
      <w:r>
        <w:br/>
      </w:r>
    </w:p>
    <w:p w14:paraId="6B9958EB" w14:textId="77777777" w:rsidR="00DD69A7" w:rsidRDefault="00000000">
      <w:pPr>
        <w:pStyle w:val="21"/>
      </w:pPr>
      <w:r>
        <w:t>HQ-SRV</w:t>
      </w:r>
    </w:p>
    <w:p w14:paraId="74F526CE" w14:textId="77777777" w:rsidR="00DD69A7" w:rsidRDefault="00000000">
      <w:r>
        <w:rPr>
          <w:b/>
          <w:sz w:val="24"/>
        </w:rPr>
        <w:t>Создание RAID0</w:t>
      </w:r>
    </w:p>
    <w:p w14:paraId="7BDE9B5A" w14:textId="77777777" w:rsidR="00DD69A7" w:rsidRDefault="00000000">
      <w:pPr>
        <w:pStyle w:val="a9"/>
      </w:pPr>
      <w:r>
        <w:br/>
        <w:t>apt-get install -y mdadm</w:t>
      </w:r>
      <w:r>
        <w:br/>
      </w:r>
      <w:r>
        <w:br/>
        <w:t>mdadm --create --verbose /dev/md0 --level=0 --raid-devices=2 /dev/sdb /dev/sdc</w:t>
      </w:r>
      <w:r>
        <w:br/>
      </w:r>
      <w:r>
        <w:br/>
        <w:t>mkfs.ext4 /dev/md0</w:t>
      </w:r>
      <w:r>
        <w:br/>
        <w:t>mkdir /raid</w:t>
      </w:r>
      <w:r>
        <w:br/>
        <w:t>mount /dev/md0 /raid</w:t>
      </w:r>
      <w:r>
        <w:br/>
      </w:r>
      <w:r>
        <w:br/>
        <w:t>nano /etc/fstab</w:t>
      </w:r>
      <w:r>
        <w:br/>
        <w:t>Добавить:</w:t>
      </w:r>
      <w:r>
        <w:br/>
        <w:t>/dev/md0 /raid ext4 defaults 0 0</w:t>
      </w:r>
      <w:r>
        <w:br/>
      </w:r>
    </w:p>
    <w:p w14:paraId="25FAC8E7" w14:textId="77777777" w:rsidR="00DD69A7" w:rsidRDefault="00000000">
      <w:r>
        <w:rPr>
          <w:b/>
          <w:sz w:val="24"/>
        </w:rPr>
        <w:t>Настройка NFS сервера</w:t>
      </w:r>
    </w:p>
    <w:p w14:paraId="20FA0D7A" w14:textId="77777777" w:rsidR="00DD69A7" w:rsidRDefault="00000000">
      <w:pPr>
        <w:pStyle w:val="a9"/>
      </w:pPr>
      <w:r>
        <w:br/>
        <w:t>apt-get install -y nfs-kernel-server</w:t>
      </w:r>
      <w:r>
        <w:br/>
      </w:r>
      <w:r>
        <w:br/>
        <w:t>mkdir -p /raid/nfs</w:t>
      </w:r>
      <w:r>
        <w:br/>
        <w:t>chmod 777 /raid/nfs</w:t>
      </w:r>
      <w:r>
        <w:br/>
      </w:r>
      <w:r>
        <w:br/>
        <w:t>nano /etc/exports</w:t>
      </w:r>
      <w:r>
        <w:br/>
      </w:r>
      <w:r>
        <w:br/>
        <w:t>/raid/nfs 192.168.100.0/24(rw,sync,no_subtree_check)</w:t>
      </w:r>
      <w:r>
        <w:br/>
      </w:r>
      <w:r>
        <w:br/>
        <w:t>exportfs -ra</w:t>
      </w:r>
      <w:r>
        <w:br/>
        <w:t>systemctl restart nfs-server</w:t>
      </w:r>
      <w:r>
        <w:br/>
      </w:r>
    </w:p>
    <w:p w14:paraId="33E3C6B4" w14:textId="77777777" w:rsidR="00DD69A7" w:rsidRDefault="00000000">
      <w:r>
        <w:rPr>
          <w:b/>
          <w:sz w:val="24"/>
        </w:rPr>
        <w:t>Настройка Apache + MariaDB</w:t>
      </w:r>
    </w:p>
    <w:p w14:paraId="444AC8DF" w14:textId="77777777" w:rsidR="00DD69A7" w:rsidRDefault="00000000">
      <w:pPr>
        <w:pStyle w:val="a9"/>
      </w:pPr>
      <w:r>
        <w:br/>
        <w:t>apt-get install -y lamp-server</w:t>
      </w:r>
      <w:r>
        <w:br/>
      </w:r>
      <w:r>
        <w:br/>
      </w:r>
      <w:r>
        <w:lastRenderedPageBreak/>
        <w:t>mount /dev/sr0 /mnt</w:t>
      </w:r>
      <w:r>
        <w:br/>
      </w:r>
      <w:r>
        <w:br/>
        <w:t>cp /mnt/web/index.php /var/www/html</w:t>
      </w:r>
      <w:r>
        <w:br/>
        <w:t>cp /mnt/web/logo.png /var/www/html</w:t>
      </w:r>
      <w:r>
        <w:br/>
      </w:r>
      <w:r>
        <w:br/>
        <w:t>systemctl enable --now mariadb</w:t>
      </w:r>
      <w:r>
        <w:br/>
      </w:r>
      <w:r>
        <w:br/>
        <w:t>CREATE DATABASE webdb;</w:t>
      </w:r>
      <w:r>
        <w:br/>
        <w:t>CREATE USER 'webc'@'localhost' IDENTIFIED BY 'P@ssw0rd';</w:t>
      </w:r>
      <w:r>
        <w:br/>
        <w:t>GRANT ALL PRIVILEGES ON webdb.* TO 'webc'@'localhost';</w:t>
      </w:r>
      <w:r>
        <w:br/>
        <w:t>FLUSH PRIVILEGES;</w:t>
      </w:r>
      <w:r>
        <w:br/>
      </w:r>
    </w:p>
    <w:p w14:paraId="0408F8EB" w14:textId="77777777" w:rsidR="00DD69A7" w:rsidRDefault="00000000">
      <w:r>
        <w:rPr>
          <w:b/>
          <w:sz w:val="24"/>
        </w:rPr>
        <w:t>Настройка Chrony клиента</w:t>
      </w:r>
    </w:p>
    <w:p w14:paraId="6742040B" w14:textId="77777777" w:rsidR="00DD69A7" w:rsidRDefault="00000000">
      <w:pPr>
        <w:pStyle w:val="a9"/>
      </w:pPr>
      <w:r>
        <w:br/>
        <w:t>apt-get install -y chrony</w:t>
      </w:r>
      <w:r>
        <w:br/>
      </w:r>
      <w:r>
        <w:br/>
        <w:t>nano /etc/chrony.conf</w:t>
      </w:r>
      <w:r>
        <w:br/>
      </w:r>
      <w:r>
        <w:br/>
        <w:t>server &lt;IP_ISP&gt; iburst</w:t>
      </w:r>
      <w:r>
        <w:br/>
      </w:r>
      <w:r>
        <w:br/>
        <w:t>systemctl restart chronyd</w:t>
      </w:r>
      <w:r>
        <w:br/>
      </w:r>
    </w:p>
    <w:p w14:paraId="6AA20E6F" w14:textId="77777777" w:rsidR="00DD69A7" w:rsidRDefault="00000000">
      <w:pPr>
        <w:pStyle w:val="21"/>
      </w:pPr>
      <w:r>
        <w:t>HQ-CLI</w:t>
      </w:r>
    </w:p>
    <w:p w14:paraId="66109C80" w14:textId="77777777" w:rsidR="00DD69A7" w:rsidRDefault="00000000">
      <w:r>
        <w:rPr>
          <w:b/>
          <w:sz w:val="24"/>
        </w:rPr>
        <w:t>Ввод в домен</w:t>
      </w:r>
    </w:p>
    <w:p w14:paraId="2650D516" w14:textId="0D68FA27" w:rsidR="00DD69A7" w:rsidRDefault="00000000">
      <w:pPr>
        <w:pStyle w:val="a9"/>
      </w:pPr>
      <w:r>
        <w:t>get install -y task-auth-ad-</w:t>
      </w:r>
      <w:proofErr w:type="spellStart"/>
      <w:r>
        <w:t>sssd</w:t>
      </w:r>
      <w:proofErr w:type="spellEnd"/>
      <w:r>
        <w:br/>
      </w:r>
      <w:r>
        <w:br/>
        <w:t>realm join AU-TEAM.IRPO -U Administrator</w:t>
      </w:r>
      <w:r>
        <w:br/>
      </w:r>
      <w:r>
        <w:br/>
        <w:t>id hquser1</w:t>
      </w:r>
      <w:r>
        <w:br/>
      </w:r>
    </w:p>
    <w:p w14:paraId="060B66C4" w14:textId="77777777" w:rsidR="00DD69A7" w:rsidRDefault="00000000">
      <w:r>
        <w:rPr>
          <w:b/>
          <w:sz w:val="24"/>
        </w:rPr>
        <w:t>Настройка ограниченного sudo</w:t>
      </w:r>
    </w:p>
    <w:p w14:paraId="7E722266" w14:textId="77777777" w:rsidR="00DD69A7" w:rsidRDefault="00000000">
      <w:pPr>
        <w:pStyle w:val="a9"/>
      </w:pPr>
      <w:r>
        <w:br/>
        <w:t>visudo</w:t>
      </w:r>
      <w:r>
        <w:br/>
      </w:r>
      <w:r>
        <w:br/>
        <w:t>%hq ALL=(ALL) NOPASSWD: /usr/bin/cat, /usr/bin/grep, /usr/bin/id</w:t>
      </w:r>
      <w:r>
        <w:br/>
      </w:r>
    </w:p>
    <w:p w14:paraId="7B9EA1E8" w14:textId="77777777" w:rsidR="00DD69A7" w:rsidRDefault="00000000">
      <w:r>
        <w:rPr>
          <w:b/>
          <w:sz w:val="24"/>
        </w:rPr>
        <w:t>Настройка NFS клиента</w:t>
      </w:r>
    </w:p>
    <w:p w14:paraId="0FB62F0E" w14:textId="77777777" w:rsidR="00DD69A7" w:rsidRDefault="00000000">
      <w:pPr>
        <w:pStyle w:val="a9"/>
      </w:pPr>
      <w:r>
        <w:br/>
        <w:t>apt-get install -y nfs-utils</w:t>
      </w:r>
      <w:r>
        <w:br/>
      </w:r>
      <w:r>
        <w:br/>
        <w:t>mkdir -p /mnt/nfs</w:t>
      </w:r>
      <w:r>
        <w:br/>
      </w:r>
      <w:r>
        <w:br/>
        <w:t>nano /etc/fstab</w:t>
      </w:r>
      <w:r>
        <w:br/>
      </w:r>
      <w:r>
        <w:br/>
      </w:r>
      <w:r>
        <w:lastRenderedPageBreak/>
        <w:t>192.168.100.2:/raid/nfs /mnt/nfs nfs defaults 0 0</w:t>
      </w:r>
      <w:r>
        <w:br/>
      </w:r>
      <w:r>
        <w:br/>
        <w:t>mount -a</w:t>
      </w:r>
      <w:r>
        <w:br/>
      </w:r>
    </w:p>
    <w:p w14:paraId="5B37E39B" w14:textId="77777777" w:rsidR="00DD69A7" w:rsidRDefault="00000000">
      <w:r>
        <w:rPr>
          <w:b/>
          <w:sz w:val="24"/>
        </w:rPr>
        <w:t>Установка Яндекс.Браузера</w:t>
      </w:r>
    </w:p>
    <w:p w14:paraId="0A23A201" w14:textId="77777777" w:rsidR="00DD69A7" w:rsidRDefault="00000000">
      <w:pPr>
        <w:pStyle w:val="a9"/>
      </w:pPr>
      <w:r>
        <w:br/>
        <w:t>apt-get install -y yandex-browser-stable</w:t>
      </w:r>
      <w:r>
        <w:br/>
      </w:r>
      <w:r>
        <w:br/>
        <w:t>yandex-browser</w:t>
      </w:r>
      <w:r>
        <w:br/>
      </w:r>
    </w:p>
    <w:p w14:paraId="140ABB09" w14:textId="77777777" w:rsidR="00DD69A7" w:rsidRDefault="00000000">
      <w:pPr>
        <w:pStyle w:val="21"/>
      </w:pPr>
      <w:r>
        <w:t>ISP</w:t>
      </w:r>
    </w:p>
    <w:p w14:paraId="7AB6045C" w14:textId="77777777" w:rsidR="00DD69A7" w:rsidRDefault="00000000">
      <w:r>
        <w:rPr>
          <w:b/>
          <w:sz w:val="24"/>
        </w:rPr>
        <w:t>Настройка Chrony сервера</w:t>
      </w:r>
    </w:p>
    <w:p w14:paraId="33D23130" w14:textId="77777777" w:rsidR="00DD69A7" w:rsidRDefault="00000000">
      <w:pPr>
        <w:pStyle w:val="a9"/>
      </w:pPr>
      <w:r>
        <w:br/>
        <w:t>apt-get install -y chrony</w:t>
      </w:r>
      <w:r>
        <w:br/>
      </w:r>
      <w:r>
        <w:br/>
        <w:t>nano /etc/chrony.conf</w:t>
      </w:r>
      <w:r>
        <w:br/>
      </w:r>
      <w:r>
        <w:br/>
        <w:t>server pool.ntp.org iburst</w:t>
      </w:r>
      <w:r>
        <w:br/>
        <w:t>local stratum 5</w:t>
      </w:r>
      <w:r>
        <w:br/>
        <w:t>allow 192.168.0.0/16</w:t>
      </w:r>
      <w:r>
        <w:br/>
      </w:r>
      <w:r>
        <w:br/>
        <w:t>systemctl restart chronyd</w:t>
      </w:r>
      <w:r>
        <w:br/>
      </w:r>
    </w:p>
    <w:p w14:paraId="21B5CA58" w14:textId="77777777" w:rsidR="00DD69A7" w:rsidRDefault="00000000">
      <w:r>
        <w:rPr>
          <w:b/>
          <w:sz w:val="24"/>
        </w:rPr>
        <w:t>Настройка Reverse Proxy nginx</w:t>
      </w:r>
    </w:p>
    <w:p w14:paraId="56204585" w14:textId="77777777" w:rsidR="00DD69A7" w:rsidRDefault="00000000">
      <w:pPr>
        <w:pStyle w:val="a9"/>
      </w:pPr>
      <w:r>
        <w:br/>
        <w:t>apt-get install -y nginx apache2-utils</w:t>
      </w:r>
      <w:r>
        <w:br/>
      </w:r>
      <w:r>
        <w:br/>
        <w:t>nano /etc/nginx/sites-available/reverse-proxy</w:t>
      </w:r>
      <w:r>
        <w:br/>
      </w:r>
    </w:p>
    <w:p w14:paraId="2F17D7F5" w14:textId="77777777" w:rsidR="00DD69A7" w:rsidRDefault="00000000">
      <w:r>
        <w:rPr>
          <w:b/>
          <w:sz w:val="24"/>
        </w:rPr>
        <w:t>Настройка web-auth</w:t>
      </w:r>
    </w:p>
    <w:p w14:paraId="40C4A746" w14:textId="77777777" w:rsidR="00DD69A7" w:rsidRDefault="00000000">
      <w:pPr>
        <w:pStyle w:val="a9"/>
      </w:pPr>
      <w:r>
        <w:br/>
        <w:t>htpasswd -c /etc/nginx/.htpasswd WEB</w:t>
      </w:r>
      <w:r>
        <w:br/>
      </w:r>
      <w:r>
        <w:br/>
        <w:t>Пароль:</w:t>
      </w:r>
      <w:r>
        <w:br/>
        <w:t>P@ssw0rd</w:t>
      </w:r>
      <w:r>
        <w:br/>
      </w:r>
      <w:r>
        <w:br/>
        <w:t>nginx -t</w:t>
      </w:r>
      <w:r>
        <w:br/>
        <w:t>systemctl restart nginx</w:t>
      </w:r>
      <w:r>
        <w:br/>
      </w:r>
    </w:p>
    <w:p w14:paraId="5351F707" w14:textId="77777777" w:rsidR="00DD69A7" w:rsidRDefault="00000000">
      <w:pPr>
        <w:pStyle w:val="21"/>
      </w:pPr>
      <w:r>
        <w:t>HQ-RTR</w:t>
      </w:r>
    </w:p>
    <w:p w14:paraId="0A7EB624" w14:textId="77777777" w:rsidR="00DD69A7" w:rsidRDefault="00000000">
      <w:r>
        <w:rPr>
          <w:b/>
          <w:sz w:val="24"/>
        </w:rPr>
        <w:t>Настройка Static NAT для HQ</w:t>
      </w:r>
    </w:p>
    <w:p w14:paraId="3A1E3A73" w14:textId="5F0C7FA8" w:rsidR="00DD69A7" w:rsidRPr="00FE0DF2" w:rsidRDefault="00000000">
      <w:pPr>
        <w:pStyle w:val="a9"/>
      </w:pPr>
      <w:r>
        <w:lastRenderedPageBreak/>
        <w:br/>
        <w:t>conf t</w:t>
      </w:r>
      <w:r>
        <w:br/>
      </w:r>
      <w:r>
        <w:br/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source static </w:t>
      </w:r>
      <w:proofErr w:type="spellStart"/>
      <w:r>
        <w:t>tcp</w:t>
      </w:r>
      <w:proofErr w:type="spellEnd"/>
      <w:r>
        <w:t xml:space="preserve"> 192.168.100.2 80 172.16.1.2 8080</w:t>
      </w:r>
      <w:r>
        <w:br/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source static </w:t>
      </w:r>
      <w:proofErr w:type="spellStart"/>
      <w:r>
        <w:t>tcp</w:t>
      </w:r>
      <w:proofErr w:type="spellEnd"/>
      <w:r>
        <w:t xml:space="preserve"> 192.168.100.2 2026 172.16.1.2 2026</w:t>
      </w:r>
      <w:r>
        <w:br/>
      </w:r>
      <w:r>
        <w:br/>
        <w:t>write memory</w:t>
      </w:r>
      <w:r>
        <w:br/>
      </w:r>
      <w:r w:rsidR="00FE0DF2" w:rsidRPr="00FE0DF2">
        <w:t>(</w:t>
      </w:r>
      <w:r w:rsidR="00FE0DF2">
        <w:rPr>
          <w:lang w:val="ru-RU"/>
        </w:rPr>
        <w:t>Вписано</w:t>
      </w:r>
      <w:r w:rsidR="00FE0DF2" w:rsidRPr="00FE0DF2">
        <w:t>)</w:t>
      </w:r>
    </w:p>
    <w:p w14:paraId="34B53089" w14:textId="77777777" w:rsidR="00DD69A7" w:rsidRDefault="00000000">
      <w:pPr>
        <w:pStyle w:val="21"/>
      </w:pPr>
      <w:r>
        <w:t>BR-RTR</w:t>
      </w:r>
    </w:p>
    <w:p w14:paraId="2613BAAF" w14:textId="77777777" w:rsidR="00DD69A7" w:rsidRDefault="00000000">
      <w:r>
        <w:rPr>
          <w:b/>
          <w:sz w:val="24"/>
        </w:rPr>
        <w:t>Настройка Static NAT для BR</w:t>
      </w:r>
    </w:p>
    <w:p w14:paraId="5DED86EA" w14:textId="24640184" w:rsidR="00DD69A7" w:rsidRPr="00FE0DF2" w:rsidRDefault="00000000">
      <w:pPr>
        <w:pStyle w:val="a9"/>
      </w:pPr>
      <w:r>
        <w:br/>
        <w:t>conf t</w:t>
      </w:r>
      <w:r>
        <w:br/>
      </w:r>
      <w:r>
        <w:br/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source static </w:t>
      </w:r>
      <w:proofErr w:type="spellStart"/>
      <w:r>
        <w:t>tcp</w:t>
      </w:r>
      <w:proofErr w:type="spellEnd"/>
      <w:r>
        <w:t xml:space="preserve"> 192.168.200.2 8080 172.16.2.2 8080</w:t>
      </w:r>
      <w:r>
        <w:br/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source static </w:t>
      </w:r>
      <w:proofErr w:type="spellStart"/>
      <w:r>
        <w:t>tcp</w:t>
      </w:r>
      <w:proofErr w:type="spellEnd"/>
      <w:r>
        <w:t xml:space="preserve"> 192.168.200.2 2026 172.16.2.2 2026</w:t>
      </w:r>
      <w:r>
        <w:br/>
      </w:r>
      <w:r>
        <w:br/>
        <w:t>write memory</w:t>
      </w:r>
      <w:r>
        <w:br/>
      </w:r>
      <w:r w:rsidR="00FE0DF2" w:rsidRPr="00FE0DF2">
        <w:t>(</w:t>
      </w:r>
      <w:r w:rsidR="00FE0DF2">
        <w:rPr>
          <w:lang w:val="ru-RU"/>
        </w:rPr>
        <w:t>Вписано</w:t>
      </w:r>
      <w:r w:rsidR="00FE0DF2" w:rsidRPr="00FE0DF2">
        <w:t>)</w:t>
      </w:r>
    </w:p>
    <w:p w14:paraId="7C5DB9D0" w14:textId="77777777" w:rsidR="00DD69A7" w:rsidRDefault="00000000">
      <w:pPr>
        <w:pStyle w:val="21"/>
      </w:pPr>
      <w:proofErr w:type="spellStart"/>
      <w:r>
        <w:t>Финальная</w:t>
      </w:r>
      <w:proofErr w:type="spellEnd"/>
      <w:r>
        <w:t xml:space="preserve"> </w:t>
      </w:r>
      <w:proofErr w:type="spellStart"/>
      <w:r>
        <w:t>проверка</w:t>
      </w:r>
      <w:proofErr w:type="spellEnd"/>
    </w:p>
    <w:p w14:paraId="32AE559A" w14:textId="77777777" w:rsidR="00DD69A7" w:rsidRDefault="00000000">
      <w:r>
        <w:br/>
        <w:t>systemctl status samba</w:t>
      </w:r>
      <w:r>
        <w:br/>
        <w:t>cat /proc/mdstat</w:t>
      </w:r>
      <w:r>
        <w:br/>
        <w:t>showmount -e</w:t>
      </w:r>
      <w:r>
        <w:br/>
        <w:t>chronyc sources</w:t>
      </w:r>
      <w:r>
        <w:br/>
        <w:t>ansible all -m ping</w:t>
      </w:r>
      <w:r>
        <w:br/>
        <w:t>docker ps</w:t>
      </w:r>
      <w:r>
        <w:br/>
        <w:t>nginx -t</w:t>
      </w:r>
      <w:r>
        <w:br/>
      </w:r>
    </w:p>
    <w:sectPr w:rsidR="00DD69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3210269">
    <w:abstractNumId w:val="8"/>
  </w:num>
  <w:num w:numId="2" w16cid:durableId="204829520">
    <w:abstractNumId w:val="6"/>
  </w:num>
  <w:num w:numId="3" w16cid:durableId="912424231">
    <w:abstractNumId w:val="5"/>
  </w:num>
  <w:num w:numId="4" w16cid:durableId="2119522189">
    <w:abstractNumId w:val="4"/>
  </w:num>
  <w:num w:numId="5" w16cid:durableId="2077629137">
    <w:abstractNumId w:val="7"/>
  </w:num>
  <w:num w:numId="6" w16cid:durableId="947200061">
    <w:abstractNumId w:val="3"/>
  </w:num>
  <w:num w:numId="7" w16cid:durableId="987903600">
    <w:abstractNumId w:val="2"/>
  </w:num>
  <w:num w:numId="8" w16cid:durableId="1035496434">
    <w:abstractNumId w:val="1"/>
  </w:num>
  <w:num w:numId="9" w16cid:durableId="1967468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0EB0"/>
    <w:rsid w:val="0015074B"/>
    <w:rsid w:val="00204058"/>
    <w:rsid w:val="0029639D"/>
    <w:rsid w:val="00326F90"/>
    <w:rsid w:val="003E5025"/>
    <w:rsid w:val="008160D1"/>
    <w:rsid w:val="008974C8"/>
    <w:rsid w:val="00AA1D8D"/>
    <w:rsid w:val="00B47730"/>
    <w:rsid w:val="00CB0664"/>
    <w:rsid w:val="00DD69A7"/>
    <w:rsid w:val="00FB5067"/>
    <w:rsid w:val="00FC693F"/>
    <w:rsid w:val="00FE0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1B7124"/>
  <w14:defaultImageDpi w14:val="300"/>
  <w15:docId w15:val="{C9D6432A-3EB7-44F4-9C50-797831A5D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517</Words>
  <Characters>2953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d4ftz</cp:lastModifiedBy>
  <cp:revision>3</cp:revision>
  <dcterms:created xsi:type="dcterms:W3CDTF">2026-05-13T16:02:00Z</dcterms:created>
  <dcterms:modified xsi:type="dcterms:W3CDTF">2026-05-13T21:22:00Z</dcterms:modified>
  <cp:category/>
</cp:coreProperties>
</file>